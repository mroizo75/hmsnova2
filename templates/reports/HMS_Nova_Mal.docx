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FC94A" w14:textId="77777777" w:rsidR="00541ACD" w:rsidRDefault="00000000">
      <w:pPr>
        <w:spacing w:after="0" w:line="259" w:lineRule="auto"/>
      </w:pPr>
      <w:r>
        <w:rPr>
          <w:rFonts w:eastAsia="Arial"/>
          <w:color w:val="FFFFFF"/>
          <w:sz w:val="2"/>
        </w:rPr>
        <w:t>{% conditional-section expr(coverPage = "true") %}</w:t>
      </w:r>
    </w:p>
    <w:tbl>
      <w:tblPr>
        <w:tblW w:w="9866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00"/>
        <w:gridCol w:w="4966"/>
      </w:tblGrid>
      <w:tr w:rsidR="00541ACD" w14:paraId="6F4D2407" w14:textId="77777777">
        <w:trPr>
          <w:cantSplit/>
        </w:trPr>
        <w:tc>
          <w:tcPr>
            <w:tcW w:w="4900" w:type="dxa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3459D0C9" w14:textId="77777777" w:rsidR="00541ACD" w:rsidRDefault="00000000">
            <w:pPr>
              <w:spacing w:after="0" w:line="259" w:lineRule="auto"/>
            </w:pPr>
            <w:r>
              <w:rPr>
                <w:rFonts w:eastAsia="Arial"/>
                <w:color w:val="FFFFFF"/>
                <w:sz w:val="2"/>
              </w:rPr>
              <w:t>{% conditional-section expr(hasTenantLogo = "true") %}</w:t>
            </w:r>
            <w:r>
              <w:rPr>
                <w:noProof/>
              </w:rPr>
              <w:drawing>
                <wp:inline distT="0" distB="0" distL="0" distR="0" wp14:anchorId="1B4770F6" wp14:editId="1EC54E55">
                  <wp:extent cx="1417320" cy="708660"/>
                  <wp:effectExtent l="0" t="0" r="0" b="0"/>
                  <wp:docPr id="1" name="Picture 1" descr="{&quot;location-path&quot;:&quot;tenantLogo&quot;,&quot;image-props&quot;:{&quot;alt-text&quot;:&quot;Tenant logo&quot;}}" title="Adobe dynamic image place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nova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0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Arial"/>
                <w:color w:val="FFFFFF"/>
                <w:sz w:val="2"/>
              </w:rPr>
              <w:t>{% end-section %}</w:t>
            </w:r>
          </w:p>
        </w:tc>
        <w:tc>
          <w:tcPr>
            <w:tcW w:w="4966" w:type="dxa"/>
            <w:tcMar>
              <w:top w:w="20" w:type="dxa"/>
              <w:left w:w="0" w:type="dxa"/>
              <w:bottom w:w="20" w:type="dxa"/>
              <w:right w:w="0" w:type="dxa"/>
            </w:tcMar>
            <w:vAlign w:val="center"/>
          </w:tcPr>
          <w:p w14:paraId="74AB6BA2" w14:textId="77777777" w:rsidR="00541ACD" w:rsidRDefault="00000000">
            <w:pPr>
              <w:spacing w:after="0" w:line="259" w:lineRule="auto"/>
              <w:jc w:val="right"/>
            </w:pPr>
            <w:r>
              <w:rPr>
                <w:rFonts w:eastAsia="Arial"/>
                <w:b/>
                <w:color w:val="087347"/>
                <w:sz w:val="16"/>
              </w:rPr>
              <w:t>{{reportLabel}}</w:t>
            </w:r>
            <w:r>
              <w:rPr>
                <w:rFonts w:eastAsia="Arial"/>
                <w:b/>
                <w:color w:val="71828E"/>
                <w:sz w:val="13"/>
              </w:rPr>
              <w:br/>
              <w:t>HMS NOVA REPORTING</w:t>
            </w:r>
          </w:p>
        </w:tc>
      </w:tr>
    </w:tbl>
    <w:p w14:paraId="7D6C1C3F" w14:textId="77777777" w:rsidR="00541ACD" w:rsidRDefault="00541ACD">
      <w:pPr>
        <w:spacing w:after="1160" w:line="259" w:lineRule="auto"/>
      </w:pPr>
    </w:p>
    <w:p w14:paraId="378498E5" w14:textId="77777777" w:rsidR="00541ACD" w:rsidRDefault="00000000">
      <w:pPr>
        <w:keepNext/>
        <w:spacing w:after="140" w:line="259" w:lineRule="auto"/>
      </w:pPr>
      <w:r>
        <w:rPr>
          <w:rFonts w:eastAsia="Arial"/>
          <w:b/>
          <w:color w:val="087347"/>
          <w:sz w:val="16"/>
        </w:rPr>
        <w:t>KONTROLLERT HMS-DOKUMENT</w:t>
      </w:r>
    </w:p>
    <w:p w14:paraId="74EA5457" w14:textId="77777777" w:rsidR="00541ACD" w:rsidRDefault="00000000">
      <w:pPr>
        <w:pStyle w:val="Tittel"/>
        <w:pBdr>
          <w:left w:val="single" w:sz="26" w:space="11" w:color="0E8F5B"/>
        </w:pBdr>
      </w:pPr>
      <w:r>
        <w:rPr>
          <w:rFonts w:ascii="Arial" w:eastAsia="Arial" w:hAnsi="Arial"/>
        </w:rPr>
        <w:t>{{title}}</w:t>
      </w:r>
    </w:p>
    <w:p w14:paraId="5CB294ED" w14:textId="77777777" w:rsidR="00541ACD" w:rsidRDefault="00000000">
      <w:pPr>
        <w:pStyle w:val="Undertittel"/>
      </w:pPr>
      <w:r>
        <w:rPr>
          <w:rFonts w:ascii="Arial" w:eastAsia="Arial" w:hAnsi="Arial"/>
          <w:color w:val="FFFFFF"/>
          <w:sz w:val="2"/>
        </w:rPr>
        <w:t>{% conditional-section expr(hasSubtitle = "true") %}</w:t>
      </w:r>
      <w:r>
        <w:rPr>
          <w:rFonts w:ascii="Arial" w:eastAsia="Arial" w:hAnsi="Arial"/>
          <w:i w:val="0"/>
        </w:rPr>
        <w:t>{{subtitle}}</w:t>
      </w:r>
      <w:r>
        <w:rPr>
          <w:rFonts w:ascii="Arial" w:eastAsia="Arial" w:hAnsi="Arial"/>
          <w:color w:val="FFFFFF"/>
          <w:sz w:val="2"/>
        </w:rPr>
        <w:t>{% end-section %}</w:t>
      </w:r>
    </w:p>
    <w:p w14:paraId="4A0823BC" w14:textId="77777777" w:rsidR="00541ACD" w:rsidRDefault="00000000">
      <w:pPr>
        <w:spacing w:after="420" w:line="259" w:lineRule="auto"/>
      </w:pPr>
      <w:r>
        <w:rPr>
          <w:rFonts w:eastAsia="Arial"/>
          <w:b/>
          <w:color w:val="71828E"/>
          <w:sz w:val="15"/>
        </w:rPr>
        <w:t xml:space="preserve">UTARBEIDET FOR  </w:t>
      </w:r>
      <w:r>
        <w:rPr>
          <w:rFonts w:eastAsia="Arial"/>
          <w:b/>
          <w:color w:val="17324D"/>
          <w:sz w:val="22"/>
        </w:rPr>
        <w:t>{{tenantName}}</w:t>
      </w:r>
    </w:p>
    <w:tbl>
      <w:tblPr>
        <w:tblStyle w:val="Tabellrutenett"/>
        <w:tblW w:w="9866" w:type="dxa"/>
        <w:tblLayout w:type="fixed"/>
        <w:tblLook w:val="04A0" w:firstRow="1" w:lastRow="0" w:firstColumn="1" w:lastColumn="0" w:noHBand="0" w:noVBand="1"/>
      </w:tblPr>
      <w:tblGrid>
        <w:gridCol w:w="2700"/>
        <w:gridCol w:w="7166"/>
      </w:tblGrid>
      <w:tr w:rsidR="00541ACD" w14:paraId="2AD0EA28" w14:textId="77777777" w:rsidTr="00517DE0">
        <w:tc>
          <w:tcPr>
            <w:tcW w:w="2700" w:type="dxa"/>
          </w:tcPr>
          <w:p w14:paraId="354FC2C2" w14:textId="77777777" w:rsidR="00541ACD" w:rsidRDefault="00000000">
            <w:pPr>
              <w:spacing w:after="0" w:line="259" w:lineRule="auto"/>
            </w:pPr>
            <w:r>
              <w:rPr>
                <w:rFonts w:eastAsia="Arial"/>
                <w:b/>
                <w:color w:val="71828E"/>
                <w:sz w:val="14"/>
              </w:rPr>
              <w:t>VIRKSOMHET</w:t>
            </w:r>
          </w:p>
        </w:tc>
        <w:tc>
          <w:tcPr>
            <w:tcW w:w="7166" w:type="dxa"/>
          </w:tcPr>
          <w:p w14:paraId="4FEF4FB0" w14:textId="77777777" w:rsidR="00541ACD" w:rsidRDefault="00000000">
            <w:pPr>
              <w:spacing w:after="0" w:line="259" w:lineRule="auto"/>
            </w:pPr>
            <w:r>
              <w:rPr>
                <w:rFonts w:eastAsia="Arial"/>
                <w:sz w:val="17"/>
              </w:rPr>
              <w:t>{{tenantName}}</w:t>
            </w:r>
          </w:p>
        </w:tc>
      </w:tr>
      <w:tr w:rsidR="00541ACD" w14:paraId="6DD35C63" w14:textId="77777777" w:rsidTr="00517DE0">
        <w:tc>
          <w:tcPr>
            <w:tcW w:w="2700" w:type="dxa"/>
          </w:tcPr>
          <w:p w14:paraId="2BB3C47E" w14:textId="77777777" w:rsidR="00541ACD" w:rsidRDefault="00000000">
            <w:pPr>
              <w:spacing w:after="0" w:line="259" w:lineRule="auto"/>
            </w:pPr>
            <w:r>
              <w:rPr>
                <w:rFonts w:eastAsia="Arial"/>
                <w:b/>
                <w:color w:val="71828E"/>
                <w:sz w:val="14"/>
              </w:rPr>
              <w:t>ORGANISASJONSNUMMER</w:t>
            </w:r>
          </w:p>
        </w:tc>
        <w:tc>
          <w:tcPr>
            <w:tcW w:w="7166" w:type="dxa"/>
          </w:tcPr>
          <w:p w14:paraId="2A85E5F3" w14:textId="77777777" w:rsidR="00541ACD" w:rsidRDefault="00000000">
            <w:pPr>
              <w:spacing w:after="0" w:line="259" w:lineRule="auto"/>
            </w:pPr>
            <w:r>
              <w:rPr>
                <w:rFonts w:eastAsia="Arial"/>
                <w:sz w:val="17"/>
              </w:rPr>
              <w:t>{{orgNumber:discard-row-if(expr(hasOrgNumber != "true"),$)}}</w:t>
            </w:r>
          </w:p>
        </w:tc>
      </w:tr>
      <w:tr w:rsidR="00541ACD" w14:paraId="5E289246" w14:textId="77777777" w:rsidTr="00517DE0">
        <w:tc>
          <w:tcPr>
            <w:tcW w:w="2700" w:type="dxa"/>
          </w:tcPr>
          <w:p w14:paraId="608C3C3F" w14:textId="77777777" w:rsidR="00541ACD" w:rsidRDefault="00000000">
            <w:pPr>
              <w:spacing w:after="0" w:line="259" w:lineRule="auto"/>
            </w:pPr>
            <w:r>
              <w:rPr>
                <w:rFonts w:eastAsia="Arial"/>
                <w:b/>
                <w:color w:val="71828E"/>
                <w:sz w:val="14"/>
              </w:rPr>
              <w:t>ADRESSE</w:t>
            </w:r>
          </w:p>
        </w:tc>
        <w:tc>
          <w:tcPr>
            <w:tcW w:w="7166" w:type="dxa"/>
          </w:tcPr>
          <w:p w14:paraId="7EF02782" w14:textId="77777777" w:rsidR="00541ACD" w:rsidRDefault="00000000">
            <w:pPr>
              <w:spacing w:after="0" w:line="259" w:lineRule="auto"/>
            </w:pPr>
            <w:r>
              <w:rPr>
                <w:rFonts w:eastAsia="Arial"/>
                <w:sz w:val="17"/>
              </w:rPr>
              <w:t>{{address:discard-row-if(expr(hasAddress != "true"),$)}}</w:t>
            </w:r>
          </w:p>
        </w:tc>
      </w:tr>
      <w:tr w:rsidR="00541ACD" w14:paraId="2904F8FD" w14:textId="77777777" w:rsidTr="00517DE0">
        <w:tc>
          <w:tcPr>
            <w:tcW w:w="2700" w:type="dxa"/>
          </w:tcPr>
          <w:p w14:paraId="55805E92" w14:textId="77777777" w:rsidR="00541ACD" w:rsidRDefault="00000000">
            <w:pPr>
              <w:spacing w:after="0" w:line="259" w:lineRule="auto"/>
            </w:pPr>
            <w:r>
              <w:rPr>
                <w:rFonts w:eastAsia="Arial"/>
                <w:b/>
                <w:color w:val="71828E"/>
                <w:sz w:val="14"/>
              </w:rPr>
              <w:t>LOV- OG FORSKRIFTSREFERANSE</w:t>
            </w:r>
          </w:p>
        </w:tc>
        <w:tc>
          <w:tcPr>
            <w:tcW w:w="7166" w:type="dxa"/>
          </w:tcPr>
          <w:p w14:paraId="38B8EA65" w14:textId="77777777" w:rsidR="00541ACD" w:rsidRDefault="00000000">
            <w:pPr>
              <w:spacing w:after="0" w:line="259" w:lineRule="auto"/>
            </w:pPr>
            <w:r>
              <w:rPr>
                <w:rFonts w:eastAsia="Arial"/>
                <w:sz w:val="17"/>
              </w:rPr>
              <w:t>{{legalReference:discard-row-if(expr(hasLegalReference != "true"),$)}}</w:t>
            </w:r>
          </w:p>
        </w:tc>
      </w:tr>
      <w:tr w:rsidR="00541ACD" w14:paraId="40294541" w14:textId="77777777" w:rsidTr="00517DE0">
        <w:tc>
          <w:tcPr>
            <w:tcW w:w="2700" w:type="dxa"/>
          </w:tcPr>
          <w:p w14:paraId="3ED0C2A6" w14:textId="77777777" w:rsidR="00541ACD" w:rsidRDefault="00000000">
            <w:pPr>
              <w:spacing w:after="0" w:line="259" w:lineRule="auto"/>
            </w:pPr>
            <w:r>
              <w:rPr>
                <w:rFonts w:eastAsia="Arial"/>
                <w:b/>
                <w:color w:val="71828E"/>
                <w:sz w:val="14"/>
              </w:rPr>
              <w:t>GENERERT</w:t>
            </w:r>
          </w:p>
        </w:tc>
        <w:tc>
          <w:tcPr>
            <w:tcW w:w="7166" w:type="dxa"/>
          </w:tcPr>
          <w:p w14:paraId="69C831BE" w14:textId="77777777" w:rsidR="00541ACD" w:rsidRDefault="00000000">
            <w:pPr>
              <w:spacing w:after="0" w:line="259" w:lineRule="auto"/>
            </w:pPr>
            <w:r>
              <w:rPr>
                <w:rFonts w:eastAsia="Arial"/>
                <w:sz w:val="17"/>
              </w:rPr>
              <w:t>{{generatedDate}}</w:t>
            </w:r>
          </w:p>
        </w:tc>
      </w:tr>
      <w:tr w:rsidR="00541ACD" w14:paraId="44C6D819" w14:textId="77777777" w:rsidTr="00517DE0">
        <w:tc>
          <w:tcPr>
            <w:tcW w:w="2700" w:type="dxa"/>
          </w:tcPr>
          <w:p w14:paraId="0A52926D" w14:textId="77777777" w:rsidR="00541ACD" w:rsidRDefault="00000000">
            <w:pPr>
              <w:spacing w:after="0" w:line="259" w:lineRule="auto"/>
            </w:pPr>
            <w:r>
              <w:rPr>
                <w:rFonts w:eastAsia="Arial"/>
                <w:b/>
                <w:color w:val="71828E"/>
                <w:sz w:val="14"/>
              </w:rPr>
              <w:t>UTARBEIDET AV</w:t>
            </w:r>
          </w:p>
        </w:tc>
        <w:tc>
          <w:tcPr>
            <w:tcW w:w="7166" w:type="dxa"/>
          </w:tcPr>
          <w:p w14:paraId="1CC821D6" w14:textId="77777777" w:rsidR="00541ACD" w:rsidRDefault="00000000">
            <w:pPr>
              <w:spacing w:after="0" w:line="259" w:lineRule="auto"/>
            </w:pPr>
            <w:r>
              <w:rPr>
                <w:rFonts w:eastAsia="Arial"/>
                <w:sz w:val="17"/>
              </w:rPr>
              <w:t>{{generatedBy:discard-row-if(expr(hasGeneratedBy != "true"),$)}}</w:t>
            </w:r>
          </w:p>
        </w:tc>
      </w:tr>
    </w:tbl>
    <w:p w14:paraId="1B5D0A41" w14:textId="77777777" w:rsidR="00541ACD" w:rsidRDefault="00541ACD">
      <w:pPr>
        <w:spacing w:after="300" w:line="259" w:lineRule="auto"/>
      </w:pPr>
    </w:p>
    <w:tbl>
      <w:tblPr>
        <w:tblW w:w="9866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150"/>
        <w:gridCol w:w="7716"/>
      </w:tblGrid>
      <w:tr w:rsidR="00541ACD" w14:paraId="71330E29" w14:textId="77777777">
        <w:trPr>
          <w:cantSplit/>
        </w:trPr>
        <w:tc>
          <w:tcPr>
            <w:tcW w:w="2150" w:type="dxa"/>
            <w:shd w:val="clear" w:color="auto" w:fill="17324D"/>
            <w:tcMar>
              <w:top w:w="100" w:type="dxa"/>
              <w:left w:w="135" w:type="dxa"/>
              <w:bottom w:w="100" w:type="dxa"/>
              <w:right w:w="135" w:type="dxa"/>
            </w:tcMar>
            <w:vAlign w:val="center"/>
          </w:tcPr>
          <w:p w14:paraId="5B5F2AEA" w14:textId="77777777" w:rsidR="00541ACD" w:rsidRDefault="00000000">
            <w:pPr>
              <w:spacing w:after="0" w:line="259" w:lineRule="auto"/>
            </w:pPr>
            <w:r>
              <w:rPr>
                <w:noProof/>
              </w:rPr>
              <w:drawing>
                <wp:inline distT="0" distB="0" distL="0" distR="0" wp14:anchorId="125AD8DD" wp14:editId="5FD485DD">
                  <wp:extent cx="749808" cy="37490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374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16" w:type="dxa"/>
            <w:shd w:val="clear" w:color="auto" w:fill="17324D"/>
            <w:tcMar>
              <w:top w:w="100" w:type="dxa"/>
              <w:left w:w="135" w:type="dxa"/>
              <w:bottom w:w="100" w:type="dxa"/>
              <w:right w:w="135" w:type="dxa"/>
            </w:tcMar>
            <w:vAlign w:val="center"/>
          </w:tcPr>
          <w:p w14:paraId="6CFE41E6" w14:textId="77777777" w:rsidR="00541ACD" w:rsidRDefault="00000000">
            <w:pPr>
              <w:spacing w:after="0" w:line="259" w:lineRule="auto"/>
              <w:jc w:val="right"/>
            </w:pPr>
            <w:r>
              <w:rPr>
                <w:rFonts w:eastAsia="Arial"/>
                <w:b/>
                <w:color w:val="FFFFFF"/>
                <w:sz w:val="16"/>
              </w:rPr>
              <w:t>Sikkert. Sporbart. Beslutningsklart.</w:t>
            </w:r>
          </w:p>
        </w:tc>
      </w:tr>
    </w:tbl>
    <w:p w14:paraId="4EB3339A" w14:textId="77777777" w:rsidR="00541ACD" w:rsidRDefault="00000000">
      <w:r>
        <w:br w:type="page"/>
      </w:r>
    </w:p>
    <w:p w14:paraId="4BCF8CC3" w14:textId="77777777" w:rsidR="00541ACD" w:rsidRDefault="00000000">
      <w:pPr>
        <w:spacing w:after="0" w:line="259" w:lineRule="auto"/>
      </w:pPr>
      <w:r>
        <w:rPr>
          <w:rFonts w:eastAsia="Arial"/>
          <w:color w:val="FFFFFF"/>
          <w:sz w:val="2"/>
        </w:rPr>
        <w:lastRenderedPageBreak/>
        <w:t>{% end-section %}</w:t>
      </w:r>
    </w:p>
    <w:p w14:paraId="7457EB4E" w14:textId="77777777" w:rsidR="00541ACD" w:rsidRDefault="00000000">
      <w:pPr>
        <w:keepNext/>
        <w:tabs>
          <w:tab w:val="right" w:pos="9866"/>
        </w:tabs>
        <w:spacing w:after="140" w:line="259" w:lineRule="auto"/>
      </w:pPr>
      <w:r>
        <w:rPr>
          <w:rFonts w:eastAsia="Arial"/>
          <w:b/>
          <w:color w:val="087347"/>
          <w:sz w:val="16"/>
        </w:rPr>
        <w:t>{{REPORTLABEL}}</w:t>
      </w:r>
      <w:r>
        <w:rPr>
          <w:rFonts w:eastAsia="Arial"/>
          <w:b/>
          <w:color w:val="71828E"/>
          <w:sz w:val="14"/>
        </w:rPr>
        <w:tab/>
        <w:t>{{generatedDate}}</w:t>
      </w:r>
    </w:p>
    <w:p w14:paraId="6BEB00B3" w14:textId="77777777" w:rsidR="00541ACD" w:rsidRDefault="00000000">
      <w:pPr>
        <w:keepNext/>
        <w:spacing w:after="140" w:line="259" w:lineRule="auto"/>
      </w:pPr>
      <w:r>
        <w:rPr>
          <w:rFonts w:eastAsia="Arial"/>
          <w:b/>
          <w:color w:val="17324D"/>
          <w:sz w:val="40"/>
        </w:rPr>
        <w:t>{{title}}</w:t>
      </w:r>
    </w:p>
    <w:p w14:paraId="3186CC7D" w14:textId="77777777" w:rsidR="00541ACD" w:rsidRDefault="00000000">
      <w:pPr>
        <w:pBdr>
          <w:bottom w:val="single" w:sz="6" w:space="7" w:color="D7E1E7"/>
        </w:pBdr>
        <w:spacing w:after="300" w:line="259" w:lineRule="auto"/>
      </w:pPr>
      <w:r>
        <w:rPr>
          <w:rFonts w:eastAsia="Arial"/>
          <w:b/>
          <w:color w:val="71828E"/>
          <w:sz w:val="14"/>
        </w:rPr>
        <w:t xml:space="preserve">Virksomhet  </w:t>
      </w:r>
      <w:r>
        <w:rPr>
          <w:rFonts w:eastAsia="Arial"/>
          <w:b/>
          <w:sz w:val="17"/>
        </w:rPr>
        <w:t>{{tenantName}}</w:t>
      </w:r>
      <w:r>
        <w:rPr>
          <w:rFonts w:eastAsia="Arial"/>
          <w:b/>
          <w:color w:val="71828E"/>
          <w:sz w:val="14"/>
        </w:rPr>
        <w:t xml:space="preserve">    Dokumentstatus  </w:t>
      </w:r>
      <w:r>
        <w:rPr>
          <w:rFonts w:eastAsia="Arial"/>
          <w:sz w:val="17"/>
        </w:rPr>
        <w:t>{{subtitle}}</w:t>
      </w:r>
    </w:p>
    <w:p w14:paraId="1B5F9BD2" w14:textId="77777777" w:rsidR="00541ACD" w:rsidRDefault="00000000">
      <w:pPr>
        <w:spacing w:after="0" w:line="259" w:lineRule="auto"/>
      </w:pPr>
      <w:r>
        <w:rPr>
          <w:rFonts w:eastAsia="Arial"/>
          <w:color w:val="FFFFFF"/>
          <w:sz w:val="2"/>
        </w:rPr>
        <w:t>{% repeating-section sections %}</w:t>
      </w:r>
    </w:p>
    <w:p w14:paraId="3DE99AE9" w14:textId="77777777" w:rsidR="00541ACD" w:rsidRDefault="00000000">
      <w:pPr>
        <w:pStyle w:val="Overskrift1"/>
        <w:pBdr>
          <w:top w:val="single" w:sz="12" w:space="10" w:color="0E8F5B"/>
        </w:pBdr>
        <w:tabs>
          <w:tab w:val="right" w:pos="9866"/>
        </w:tabs>
      </w:pPr>
      <w:r>
        <w:rPr>
          <w:rFonts w:ascii="Arial" w:eastAsia="Arial" w:hAnsi="Arial"/>
        </w:rPr>
        <w:t>{{title}}</w:t>
      </w:r>
      <w:r>
        <w:rPr>
          <w:rFonts w:ascii="Arial" w:eastAsia="Arial" w:hAnsi="Arial"/>
          <w:color w:val="087347"/>
          <w:sz w:val="14"/>
        </w:rPr>
        <w:tab/>
        <w:t>{{legalRef}}</w:t>
      </w:r>
    </w:p>
    <w:tbl>
      <w:tblPr>
        <w:tblW w:w="9866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10"/>
        <w:gridCol w:w="9756"/>
      </w:tblGrid>
      <w:tr w:rsidR="00541ACD" w14:paraId="2D40AB53" w14:textId="77777777">
        <w:trPr>
          <w:cantSplit/>
        </w:trPr>
        <w:tc>
          <w:tcPr>
            <w:tcW w:w="110" w:type="dxa"/>
            <w:shd w:val="clear" w:color="auto" w:fill="0E8F5B"/>
            <w:tcMar>
              <w:top w:w="115" w:type="dxa"/>
              <w:left w:w="0" w:type="dxa"/>
              <w:bottom w:w="115" w:type="dxa"/>
              <w:right w:w="0" w:type="dxa"/>
            </w:tcMar>
            <w:vAlign w:val="center"/>
          </w:tcPr>
          <w:p w14:paraId="45E8AB65" w14:textId="77777777" w:rsidR="00541ACD" w:rsidRDefault="00000000">
            <w:pPr>
              <w:spacing w:after="0" w:line="259" w:lineRule="auto"/>
            </w:pPr>
            <w:r>
              <w:rPr>
                <w:rFonts w:eastAsia="Arial"/>
                <w:color w:val="17324D"/>
                <w:sz w:val="2"/>
              </w:rPr>
              <w:t>{% table-start blocks %}</w:t>
            </w:r>
          </w:p>
        </w:tc>
        <w:tc>
          <w:tcPr>
            <w:tcW w:w="9756" w:type="dxa"/>
            <w:tcBorders>
              <w:bottom w:val="single" w:sz="5" w:space="0" w:color="D7E1E7"/>
            </w:tcBorders>
            <w:shd w:val="clear" w:color="auto" w:fill="FFFFFF"/>
            <w:tcMar>
              <w:top w:w="135" w:type="dxa"/>
              <w:left w:w="180" w:type="dxa"/>
              <w:bottom w:w="135" w:type="dxa"/>
              <w:right w:w="160" w:type="dxa"/>
            </w:tcMar>
            <w:vAlign w:val="center"/>
          </w:tcPr>
          <w:p w14:paraId="0A0417DD" w14:textId="77777777" w:rsidR="00541ACD" w:rsidRDefault="00000000">
            <w:pPr>
              <w:spacing w:after="60" w:line="259" w:lineRule="auto"/>
            </w:pPr>
            <w:r>
              <w:rPr>
                <w:rFonts w:eastAsia="Arial"/>
                <w:b/>
                <w:color w:val="B36B00"/>
                <w:sz w:val="13"/>
              </w:rPr>
              <w:t>{{alertSeverity}}</w:t>
            </w:r>
          </w:p>
          <w:p w14:paraId="5A14286A" w14:textId="77777777" w:rsidR="00541ACD" w:rsidRDefault="00000000">
            <w:pPr>
              <w:spacing w:after="100" w:line="259" w:lineRule="auto"/>
            </w:pPr>
            <w:r>
              <w:rPr>
                <w:rFonts w:eastAsia="Arial"/>
              </w:rPr>
              <w:t>{{text}}</w:t>
            </w:r>
          </w:p>
          <w:p w14:paraId="525F4E03" w14:textId="77777777" w:rsidR="00541ACD" w:rsidRDefault="00000000">
            <w:pPr>
              <w:spacing w:after="0" w:line="259" w:lineRule="auto"/>
            </w:pPr>
            <w:r>
              <w:rPr>
                <w:rFonts w:eastAsia="Arial"/>
                <w:sz w:val="18"/>
              </w:rPr>
              <w:t>{{html}}</w:t>
            </w:r>
            <w:r>
              <w:rPr>
                <w:rFonts w:eastAsia="Arial"/>
                <w:color w:val="FFFFFF"/>
                <w:sz w:val="2"/>
              </w:rPr>
              <w:t>{% table-end %}</w:t>
            </w:r>
          </w:p>
        </w:tc>
      </w:tr>
    </w:tbl>
    <w:p w14:paraId="24F947A6" w14:textId="77777777" w:rsidR="00541ACD" w:rsidRDefault="00000000">
      <w:pPr>
        <w:spacing w:after="240" w:line="259" w:lineRule="auto"/>
      </w:pPr>
      <w:r>
        <w:rPr>
          <w:rFonts w:eastAsia="Arial"/>
          <w:color w:val="FFFFFF"/>
          <w:sz w:val="2"/>
        </w:rPr>
        <w:t>{% end-section %}</w:t>
      </w:r>
    </w:p>
    <w:p w14:paraId="0A3E8380" w14:textId="77777777" w:rsidR="00541ACD" w:rsidRDefault="00000000">
      <w:pPr>
        <w:pBdr>
          <w:left w:val="single" w:sz="18" w:space="8" w:color="536B7A"/>
        </w:pBdr>
        <w:shd w:val="clear" w:color="auto" w:fill="F3F6F8"/>
        <w:spacing w:before="260" w:after="0" w:line="259" w:lineRule="auto"/>
      </w:pPr>
      <w:r>
        <w:rPr>
          <w:rFonts w:eastAsia="Arial"/>
          <w:b/>
          <w:color w:val="71828E"/>
          <w:sz w:val="14"/>
        </w:rPr>
        <w:t xml:space="preserve">DOKUMENTKONTROLL  </w:t>
      </w:r>
      <w:r>
        <w:rPr>
          <w:rFonts w:eastAsia="Arial"/>
          <w:color w:val="536B7A"/>
          <w:sz w:val="16"/>
        </w:rPr>
        <w:t>Rapporten er generert fra HMS Nova. Kontroller alltid status og sist oppdaterte versjon i systemet.</w:t>
      </w:r>
    </w:p>
    <w:sectPr w:rsidR="00541ACD" w:rsidSect="00034616">
      <w:headerReference w:type="default" r:id="rId10"/>
      <w:footerReference w:type="default" r:id="rId11"/>
      <w:footerReference w:type="first" r:id="rId12"/>
      <w:pgSz w:w="11906" w:h="16838"/>
      <w:pgMar w:top="964" w:right="1020" w:bottom="1020" w:left="1020" w:header="39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4A3ED2" w14:textId="77777777" w:rsidR="00272075" w:rsidRDefault="00272075">
      <w:pPr>
        <w:spacing w:after="0" w:line="240" w:lineRule="auto"/>
      </w:pPr>
      <w:r>
        <w:separator/>
      </w:r>
    </w:p>
  </w:endnote>
  <w:endnote w:type="continuationSeparator" w:id="0">
    <w:p w14:paraId="2E15E479" w14:textId="77777777" w:rsidR="00272075" w:rsidRDefault="002720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17889" w14:textId="77777777" w:rsidR="00541ACD" w:rsidRDefault="00541ACD">
    <w:pPr>
      <w:pStyle w:val="Bunntekst"/>
    </w:pPr>
  </w:p>
  <w:tbl>
    <w:tblPr>
      <w:tblW w:w="986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3150"/>
      <w:gridCol w:w="3566"/>
      <w:gridCol w:w="3150"/>
    </w:tblGrid>
    <w:tr w:rsidR="00541ACD" w14:paraId="4AE474BA" w14:textId="77777777">
      <w:tc>
        <w:tcPr>
          <w:tcW w:w="3150" w:type="dxa"/>
          <w:tcBorders>
            <w:top w:val="single" w:sz="4" w:space="0" w:color="D7E1E7"/>
          </w:tcBorders>
          <w:tcMar>
            <w:top w:w="55" w:type="dxa"/>
            <w:left w:w="0" w:type="dxa"/>
            <w:bottom w:w="0" w:type="dxa"/>
            <w:right w:w="0" w:type="dxa"/>
          </w:tcMar>
          <w:vAlign w:val="center"/>
        </w:tcPr>
        <w:p w14:paraId="5659D4E5" w14:textId="77777777" w:rsidR="00541ACD" w:rsidRDefault="00000000">
          <w:pPr>
            <w:spacing w:after="0" w:line="259" w:lineRule="auto"/>
          </w:pPr>
          <w:r>
            <w:rPr>
              <w:rFonts w:eastAsia="Arial"/>
              <w:b/>
              <w:color w:val="087347"/>
              <w:sz w:val="14"/>
            </w:rPr>
            <w:t>Powered by HMS Nova</w:t>
          </w:r>
        </w:p>
      </w:tc>
      <w:tc>
        <w:tcPr>
          <w:tcW w:w="3566" w:type="dxa"/>
          <w:tcBorders>
            <w:top w:val="single" w:sz="4" w:space="0" w:color="D7E1E7"/>
          </w:tcBorders>
          <w:tcMar>
            <w:top w:w="55" w:type="dxa"/>
            <w:left w:w="0" w:type="dxa"/>
            <w:bottom w:w="0" w:type="dxa"/>
            <w:right w:w="0" w:type="dxa"/>
          </w:tcMar>
          <w:vAlign w:val="center"/>
        </w:tcPr>
        <w:p w14:paraId="4F493DB7" w14:textId="77777777" w:rsidR="00541ACD" w:rsidRDefault="00000000">
          <w:pPr>
            <w:spacing w:after="0" w:line="259" w:lineRule="auto"/>
            <w:jc w:val="center"/>
          </w:pPr>
          <w:r>
            <w:rPr>
              <w:rFonts w:eastAsia="Arial"/>
              <w:color w:val="71828E"/>
              <w:sz w:val="13"/>
            </w:rPr>
            <w:t>{{</w:t>
          </w:r>
          <w:proofErr w:type="spellStart"/>
          <w:r>
            <w:rPr>
              <w:rFonts w:eastAsia="Arial"/>
              <w:color w:val="71828E"/>
              <w:sz w:val="13"/>
            </w:rPr>
            <w:t>generatedDate</w:t>
          </w:r>
          <w:proofErr w:type="spellEnd"/>
          <w:r>
            <w:rPr>
              <w:rFonts w:eastAsia="Arial"/>
              <w:color w:val="71828E"/>
              <w:sz w:val="13"/>
            </w:rPr>
            <w:t>}}</w:t>
          </w:r>
        </w:p>
      </w:tc>
      <w:tc>
        <w:tcPr>
          <w:tcW w:w="3150" w:type="dxa"/>
          <w:tcBorders>
            <w:top w:val="single" w:sz="4" w:space="0" w:color="D7E1E7"/>
          </w:tcBorders>
          <w:tcMar>
            <w:top w:w="55" w:type="dxa"/>
            <w:left w:w="0" w:type="dxa"/>
            <w:bottom w:w="0" w:type="dxa"/>
            <w:right w:w="0" w:type="dxa"/>
          </w:tcMar>
          <w:vAlign w:val="center"/>
        </w:tcPr>
        <w:p w14:paraId="47D17E3B" w14:textId="77777777" w:rsidR="00541ACD" w:rsidRDefault="00000000">
          <w:pPr>
            <w:spacing w:after="0" w:line="259" w:lineRule="auto"/>
            <w:jc w:val="right"/>
          </w:pPr>
          <w:r>
            <w:rPr>
              <w:rFonts w:eastAsia="Arial"/>
              <w:color w:val="71828E"/>
              <w:sz w:val="14"/>
            </w:rPr>
            <w:t xml:space="preserve">Side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color w:val="71828E"/>
              <w:sz w:val="15"/>
            </w:rPr>
            <w:t>1</w:t>
          </w:r>
          <w:r>
            <w:rPr>
              <w:color w:val="71828E"/>
              <w:sz w:val="15"/>
            </w:rPr>
            <w:fldChar w:fldCharType="end"/>
          </w:r>
          <w:r>
            <w:rPr>
              <w:rFonts w:eastAsia="Arial"/>
              <w:color w:val="71828E"/>
              <w:sz w:val="14"/>
            </w:rPr>
            <w:t xml:space="preserve"> av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rPr>
              <w:color w:val="71828E"/>
              <w:sz w:val="15"/>
            </w:rPr>
            <w:t>1</w:t>
          </w:r>
          <w:r>
            <w:rPr>
              <w:color w:val="71828E"/>
              <w:sz w:val="15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4D08E" w14:textId="77777777" w:rsidR="00541ACD" w:rsidRDefault="00000000">
    <w:pPr>
      <w:pStyle w:val="Bunntekst"/>
      <w:spacing w:line="259" w:lineRule="auto"/>
    </w:pPr>
    <w:r>
      <w:rPr>
        <w:rFonts w:eastAsia="Arial"/>
        <w:b/>
        <w:color w:val="087347"/>
        <w:sz w:val="14"/>
      </w:rPr>
      <w:t xml:space="preserve">KONTROLLERT </w:t>
    </w:r>
    <w:proofErr w:type="gramStart"/>
    <w:r>
      <w:rPr>
        <w:rFonts w:eastAsia="Arial"/>
        <w:b/>
        <w:color w:val="087347"/>
        <w:sz w:val="14"/>
      </w:rPr>
      <w:t>DOKUMENT  /</w:t>
    </w:r>
    <w:proofErr w:type="gramEnd"/>
    <w:r>
      <w:rPr>
        <w:rFonts w:eastAsia="Arial"/>
        <w:b/>
        <w:color w:val="087347"/>
        <w:sz w:val="14"/>
      </w:rPr>
      <w:t xml:space="preserve">  </w:t>
    </w:r>
    <w:r>
      <w:rPr>
        <w:rFonts w:eastAsia="Arial"/>
        <w:color w:val="71828E"/>
        <w:sz w:val="14"/>
      </w:rPr>
      <w:t>{{</w:t>
    </w:r>
    <w:proofErr w:type="spellStart"/>
    <w:r>
      <w:rPr>
        <w:rFonts w:eastAsia="Arial"/>
        <w:color w:val="71828E"/>
        <w:sz w:val="14"/>
      </w:rPr>
      <w:t>reportLabel</w:t>
    </w:r>
    <w:proofErr w:type="spellEnd"/>
    <w:r>
      <w:rPr>
        <w:rFonts w:eastAsia="Arial"/>
        <w:color w:val="71828E"/>
        <w:sz w:val="14"/>
      </w:rPr>
      <w:t>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C311B" w14:textId="77777777" w:rsidR="00272075" w:rsidRDefault="00272075">
      <w:pPr>
        <w:spacing w:after="0" w:line="240" w:lineRule="auto"/>
      </w:pPr>
      <w:r>
        <w:separator/>
      </w:r>
    </w:p>
  </w:footnote>
  <w:footnote w:type="continuationSeparator" w:id="0">
    <w:p w14:paraId="7A6CCE02" w14:textId="77777777" w:rsidR="00272075" w:rsidRDefault="002720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971DE" w14:textId="77777777" w:rsidR="00541ACD" w:rsidRDefault="00541ACD">
    <w:pPr>
      <w:pStyle w:val="Topptekst"/>
    </w:pPr>
  </w:p>
  <w:tbl>
    <w:tblPr>
      <w:tblW w:w="9866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A0" w:firstRow="1" w:lastRow="0" w:firstColumn="1" w:lastColumn="0" w:noHBand="0" w:noVBand="1"/>
    </w:tblPr>
    <w:tblGrid>
      <w:gridCol w:w="4400"/>
      <w:gridCol w:w="5466"/>
    </w:tblGrid>
    <w:tr w:rsidR="00541ACD" w14:paraId="09BF1129" w14:textId="77777777">
      <w:tc>
        <w:tcPr>
          <w:tcW w:w="4400" w:type="dxa"/>
          <w:tcBorders>
            <w:bottom w:val="single" w:sz="7" w:space="0" w:color="0E8F5B"/>
          </w:tcBorders>
          <w:tcMar>
            <w:top w:w="0" w:type="dxa"/>
            <w:left w:w="0" w:type="dxa"/>
            <w:bottom w:w="45" w:type="dxa"/>
            <w:right w:w="0" w:type="dxa"/>
          </w:tcMar>
          <w:vAlign w:val="center"/>
        </w:tcPr>
        <w:p w14:paraId="0A62232D" w14:textId="77777777" w:rsidR="00541ACD" w:rsidRDefault="00000000">
          <w:pPr>
            <w:spacing w:after="0" w:line="259" w:lineRule="auto"/>
          </w:pPr>
          <w:r>
            <w:rPr>
              <w:rFonts w:eastAsia="Arial"/>
              <w:b/>
              <w:color w:val="17324D"/>
              <w:sz w:val="14"/>
            </w:rPr>
            <w:t>{{</w:t>
          </w:r>
          <w:proofErr w:type="spellStart"/>
          <w:r>
            <w:rPr>
              <w:rFonts w:eastAsia="Arial"/>
              <w:b/>
              <w:color w:val="17324D"/>
              <w:sz w:val="14"/>
            </w:rPr>
            <w:t>tenantName</w:t>
          </w:r>
          <w:proofErr w:type="spellEnd"/>
          <w:r>
            <w:rPr>
              <w:rFonts w:eastAsia="Arial"/>
              <w:b/>
              <w:color w:val="17324D"/>
              <w:sz w:val="14"/>
            </w:rPr>
            <w:t>}}</w:t>
          </w:r>
        </w:p>
      </w:tc>
      <w:tc>
        <w:tcPr>
          <w:tcW w:w="5466" w:type="dxa"/>
          <w:tcBorders>
            <w:bottom w:val="single" w:sz="7" w:space="0" w:color="0E8F5B"/>
          </w:tcBorders>
          <w:tcMar>
            <w:top w:w="0" w:type="dxa"/>
            <w:left w:w="0" w:type="dxa"/>
            <w:bottom w:w="45" w:type="dxa"/>
            <w:right w:w="0" w:type="dxa"/>
          </w:tcMar>
          <w:vAlign w:val="center"/>
        </w:tcPr>
        <w:p w14:paraId="71EC1A6F" w14:textId="77777777" w:rsidR="00541ACD" w:rsidRDefault="00000000">
          <w:pPr>
            <w:spacing w:after="0" w:line="259" w:lineRule="auto"/>
            <w:jc w:val="right"/>
          </w:pPr>
          <w:r>
            <w:rPr>
              <w:rFonts w:eastAsia="Arial"/>
              <w:b/>
              <w:color w:val="087347"/>
              <w:sz w:val="14"/>
            </w:rPr>
            <w:t>{{</w:t>
          </w:r>
          <w:proofErr w:type="spellStart"/>
          <w:r>
            <w:rPr>
              <w:rFonts w:eastAsia="Arial"/>
              <w:b/>
              <w:color w:val="087347"/>
              <w:sz w:val="14"/>
            </w:rPr>
            <w:t>reportLabel</w:t>
          </w:r>
          <w:proofErr w:type="spellEnd"/>
          <w:proofErr w:type="gramStart"/>
          <w:r>
            <w:rPr>
              <w:rFonts w:eastAsia="Arial"/>
              <w:b/>
              <w:color w:val="087347"/>
              <w:sz w:val="14"/>
            </w:rPr>
            <w:t>}}</w:t>
          </w:r>
          <w:r>
            <w:rPr>
              <w:rFonts w:eastAsia="Arial"/>
              <w:color w:val="D7E1E7"/>
              <w:sz w:val="14"/>
            </w:rPr>
            <w:t xml:space="preserve">  /</w:t>
          </w:r>
          <w:proofErr w:type="gramEnd"/>
          <w:r>
            <w:rPr>
              <w:rFonts w:eastAsia="Arial"/>
              <w:color w:val="D7E1E7"/>
              <w:sz w:val="14"/>
            </w:rPr>
            <w:t xml:space="preserve">  </w:t>
          </w:r>
          <w:r>
            <w:rPr>
              <w:rFonts w:eastAsia="Arial"/>
              <w:color w:val="71828E"/>
              <w:sz w:val="14"/>
            </w:rPr>
            <w:t>{{title}}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1135612">
    <w:abstractNumId w:val="8"/>
  </w:num>
  <w:num w:numId="2" w16cid:durableId="568346058">
    <w:abstractNumId w:val="6"/>
  </w:num>
  <w:num w:numId="3" w16cid:durableId="2013293488">
    <w:abstractNumId w:val="5"/>
  </w:num>
  <w:num w:numId="4" w16cid:durableId="1660839391">
    <w:abstractNumId w:val="4"/>
  </w:num>
  <w:num w:numId="5" w16cid:durableId="21631203">
    <w:abstractNumId w:val="7"/>
  </w:num>
  <w:num w:numId="6" w16cid:durableId="1129710789">
    <w:abstractNumId w:val="3"/>
  </w:num>
  <w:num w:numId="7" w16cid:durableId="1662197602">
    <w:abstractNumId w:val="2"/>
  </w:num>
  <w:num w:numId="8" w16cid:durableId="192421818">
    <w:abstractNumId w:val="1"/>
  </w:num>
  <w:num w:numId="9" w16cid:durableId="905535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075"/>
    <w:rsid w:val="0029639D"/>
    <w:rsid w:val="00326F90"/>
    <w:rsid w:val="00517DE0"/>
    <w:rsid w:val="00541ACD"/>
    <w:rsid w:val="009D152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3AAE8C8"/>
  <w14:defaultImageDpi w14:val="300"/>
  <w15:docId w15:val="{B2F752A4-3EBA-4C98-BC9F-64BCFEFE2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Arial" w:hAnsi="Arial"/>
      <w:color w:val="1D2F3D"/>
      <w:sz w:val="19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280" w:after="140" w:line="250" w:lineRule="auto"/>
      <w:outlineLvl w:val="0"/>
    </w:pPr>
    <w:rPr>
      <w:rFonts w:asciiTheme="majorHAnsi" w:eastAsiaTheme="majorEastAsia" w:hAnsiTheme="majorHAnsi" w:cstheme="majorBidi"/>
      <w:b/>
      <w:bCs/>
      <w:color w:val="17324D"/>
      <w:sz w:val="34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20" w:after="100" w:line="250" w:lineRule="auto"/>
      <w:outlineLvl w:val="1"/>
    </w:pPr>
    <w:rPr>
      <w:rFonts w:asciiTheme="majorHAnsi" w:eastAsiaTheme="majorEastAsia" w:hAnsiTheme="majorHAnsi" w:cstheme="majorBidi"/>
      <w:b/>
      <w:bCs/>
      <w:color w:val="087347"/>
      <w:sz w:val="24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160" w:after="80" w:line="250" w:lineRule="auto"/>
      <w:outlineLvl w:val="2"/>
    </w:pPr>
    <w:rPr>
      <w:rFonts w:asciiTheme="majorHAnsi" w:eastAsiaTheme="majorEastAsia" w:hAnsiTheme="majorHAnsi" w:cstheme="majorBidi"/>
      <w:b/>
      <w:bCs/>
      <w:color w:val="17324D"/>
      <w:sz w:val="20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spacing w:after="160" w:line="235" w:lineRule="auto"/>
      <w:contextualSpacing/>
    </w:pPr>
    <w:rPr>
      <w:rFonts w:asciiTheme="majorHAnsi" w:eastAsiaTheme="majorEastAsia" w:hAnsiTheme="majorHAnsi" w:cstheme="majorBidi"/>
      <w:b/>
      <w:color w:val="17324D"/>
      <w:spacing w:val="5"/>
      <w:kern w:val="28"/>
      <w:sz w:val="60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  <w:spacing w:after="280" w:line="254" w:lineRule="auto"/>
    </w:pPr>
    <w:rPr>
      <w:rFonts w:asciiTheme="majorHAnsi" w:eastAsiaTheme="majorEastAsia" w:hAnsiTheme="majorHAnsi" w:cstheme="majorBidi"/>
      <w:i/>
      <w:iCs/>
      <w:color w:val="536B7A"/>
      <w:spacing w:val="15"/>
      <w:sz w:val="25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line="480" w:lineRule="auto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178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HMS Nova - enterprise report template for Adobe Document Generation</dc:title>
  <dc:subject>Generic tenant-branded report template mapped to sample-merge-data.json</dc:subject>
  <dc:creator>HMS Nova</dc:creator>
  <cp:keywords>HMS Nova, Adobe Document Generation, tenant, report template, B2B</cp:keywords>
  <dc:description>Mapped to sections[] and blocks[] in sample-merge-data.json.</dc:description>
  <cp:lastModifiedBy>Kenneth H Kristiansen</cp:lastModifiedBy>
  <cp:revision>2</cp:revision>
  <dcterms:created xsi:type="dcterms:W3CDTF">2013-12-23T23:15:00Z</dcterms:created>
  <dcterms:modified xsi:type="dcterms:W3CDTF">2026-08-29T08:26:00Z</dcterms:modified>
  <cp:category/>
</cp:coreProperties>
</file>